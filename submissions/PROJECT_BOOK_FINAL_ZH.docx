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  <w:jc w:val="center"/>
      </w:pPr>
      <w:r>
        <w:rPr>
          <w:rFonts w:ascii="Microsoft YaHei" w:hAnsi="Microsoft YaHei" w:eastAsia="Microsoft YaHei"/>
          <w:b/>
          <w:color w:val="2E74B5"/>
          <w:sz w:val="44"/>
        </w:rPr>
        <w:t>《能工智人 / Craftsmen and Homo sapiens》最终项目书</w:t>
      </w:r>
    </w:p>
    <w:p>
      <w:pPr>
        <w:spacing w:before="0" w:after="240" w:line="269" w:lineRule="auto"/>
        <w:jc w:val="center"/>
      </w:pPr>
      <w:r>
        <w:rPr>
          <w:rFonts w:ascii="Microsoft YaHei" w:hAnsi="Microsoft YaHei" w:eastAsia="Microsoft YaHei"/>
          <w:color w:val="606060"/>
          <w:sz w:val="22"/>
        </w:rPr>
        <w:t>AI CAN DO IT | 腾讯云黑客松游戏开发挑战赛 · 赛题三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作品名称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能工智人 / Craftsmen and Homo sapiens</w:t>
            </w:r>
          </w:p>
        </w:tc>
      </w:tr>
      <w:t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项目类型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Unity 2D 横版动作地牢 Roguelite Demo</w:t>
            </w:r>
          </w:p>
        </w:tc>
      </w:tr>
      <w:t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目标平台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WebGL 浏览器在线体验</w:t>
            </w:r>
          </w:p>
        </w:tc>
      </w:tr>
      <w:tr>
        <w:tc>
          <w:tcPr>
            <w:tcW w:type="dxa" w:w="194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演示时长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3 分钟以内</w:t>
            </w:r>
          </w:p>
        </w:tc>
      </w:tr>
    </w:tbl>
    <w:p>
      <w:pPr>
        <w:spacing w:before="160" w:after="200" w:line="269" w:lineRule="auto"/>
      </w:pPr>
      <w:r>
        <w:rPr>
          <w:rFonts w:ascii="Microsoft YaHei" w:hAnsi="Microsoft YaHei" w:eastAsia="Microsoft YaHei"/>
          <w:color w:val="606060"/>
          <w:sz w:val="19"/>
        </w:rPr>
        <w:t>说明：本文件为最终项目书提交版，可用于评委材料、报名附件、老师审核或转为 PDF。</w:t>
      </w:r>
    </w:p>
    <w:p>
      <w:pPr>
        <w:pStyle w:val="Heading1"/>
      </w:pPr>
      <w:r>
        <w:t>1. 项目概况</w:t>
      </w:r>
    </w:p>
    <w:p>
      <w:pPr>
        <w:pStyle w:val="ListBullet"/>
      </w:pPr>
      <w:r>
        <w:t>作品名称：能工智人 / Craftsmen and Homo sapiens</w:t>
      </w:r>
    </w:p>
    <w:p>
      <w:pPr>
        <w:pStyle w:val="ListBullet"/>
      </w:pPr>
      <w:r>
        <w:t>参赛赛事：AI CAN DO IT | 腾讯云黑客松游戏开发挑战赛</w:t>
      </w:r>
    </w:p>
    <w:p>
      <w:pPr>
        <w:pStyle w:val="ListBullet"/>
      </w:pPr>
      <w:r>
        <w:t>参赛赛题：赛题三，叙事类游戏 / AI 重塑叙事体验</w:t>
      </w:r>
    </w:p>
    <w:p>
      <w:pPr>
        <w:pStyle w:val="ListBullet"/>
      </w:pPr>
      <w:r>
        <w:t>项目类型：Unity 2D 横版动作地牢 Roguelite Demo</w:t>
      </w:r>
    </w:p>
    <w:p>
      <w:pPr>
        <w:pStyle w:val="ListBullet"/>
      </w:pPr>
      <w:r>
        <w:t>目标平台：WebGL 浏览器在线体验</w:t>
      </w:r>
    </w:p>
    <w:p>
      <w:pPr>
        <w:pStyle w:val="ListBullet"/>
      </w:pPr>
      <w:r>
        <w:t>推荐演示时长：3 分钟以内</w:t>
      </w:r>
    </w:p>
    <w:p>
      <w:pPr>
        <w:pStyle w:val="ListBullet"/>
      </w:pPr>
      <w:r>
        <w:t>当前提交版本：可演示原型，非完整商业游戏</w:t>
      </w:r>
    </w:p>
    <w:p>
      <w:pPr>
        <w:pStyle w:val="Heading1"/>
      </w:pPr>
      <w:r>
        <w:t>2. 一句话简介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《能工智人》是一款以 AI 档案叙事包装横版动作流程的 2D 地牢 Demo。玩家进入一座由 AI 重构的地下工坊，在移动、跳跃、战斗、成长和 Boss 挑战中逐步理解“工匠”与“智人”分裂的真相。</w:t>
      </w:r>
    </w:p>
    <w:p>
      <w:pPr>
        <w:pStyle w:val="Heading1"/>
      </w:pPr>
      <w:r>
        <w:t>3. 创作背景与问题意识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传统横版动作 Demo 很容易只展示“打怪、过关、打 Boss”的玩法流程，但叙事信息常常被放在关卡之外，玩家需要额外阅读设定才能理解世界。本项目希望尝试一种更轻量的做法：让 AI 生成的档案、房间记录、NPC 提示和胜利文本直接嵌入短流程 Demo，使玩法推进本身成为叙事揭示过程。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因此，本项目不追求大型开放世界、复杂剧情树或实时大模型对话，而是把 AI 用在更适合黑客松周期的环节：</w:t>
      </w:r>
    </w:p>
    <w:p>
      <w:pPr>
        <w:pStyle w:val="ListBullet"/>
      </w:pPr>
      <w:r>
        <w:t>快速生成并迭代世界观、角色设定和房间档案。</w:t>
      </w:r>
    </w:p>
    <w:p>
      <w:pPr>
        <w:pStyle w:val="ListBullet"/>
      </w:pPr>
      <w:r>
        <w:t>把叙事文本压缩到可在 3 分钟内被看懂的 Demo 路线里。</w:t>
      </w:r>
    </w:p>
    <w:p>
      <w:pPr>
        <w:pStyle w:val="ListBullet"/>
      </w:pPr>
      <w:r>
        <w:t>使用 AI 编程助手辅助 Unity 原型实现、调试、文档整理和提交材料准备。</w:t>
      </w:r>
    </w:p>
    <w:p>
      <w:pPr>
        <w:pStyle w:val="Heading1"/>
      </w:pPr>
      <w:r>
        <w:t>4. 赛题契合度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本项目对应“叙事类游戏 / AI 重塑叙事体验”。契合点包括：</w:t>
      </w:r>
    </w:p>
    <w:p>
      <w:pPr>
        <w:pStyle w:val="ListNumber"/>
      </w:pPr>
      <w:r>
        <w:t>AI 参与叙事内容生产：世界观、房间档案、NPC 台词、敌人与 Boss 设定均由 AI 辅助生成和整理。</w:t>
      </w:r>
    </w:p>
    <w:p>
      <w:pPr>
        <w:pStyle w:val="ListNumber"/>
      </w:pPr>
      <w:r>
        <w:t>AI 叙事与玩法流程结合：玩家在 Early Room、Mid Room、Boss Room 的推进中逐步接触档案文本，而不是只在外部设定文档中阅读故事。</w:t>
      </w:r>
    </w:p>
    <w:p>
      <w:pPr>
        <w:pStyle w:val="ListNumber"/>
      </w:pPr>
      <w:r>
        <w:t>AI 参与原型开发：CodeBuddy / AI 编程助手辅助完成 Unity C# 脚本、UI、场景流程、文档和提交材料。</w:t>
      </w:r>
    </w:p>
    <w:p>
      <w:pPr>
        <w:pStyle w:val="ListNumber"/>
      </w:pPr>
      <w:r>
        <w:t>AI 使用过程可追溯：最终提交将补充 CodeBuddy 历史对话导出文件，说明 AI 在开发过程中的真实参与方式。</w:t>
      </w:r>
    </w:p>
    <w:p>
      <w:pPr>
        <w:pStyle w:val="Heading1"/>
      </w:pPr>
      <w:r>
        <w:t>5. 世界观设定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故事发生在一座被封存的地下工坊。旧时代的工匠曾尝试把技艺、记忆和判断力封装进“智核”装置，以便让人类获得更高效率的制造能力。实验失败后，工匠与智人逐渐分裂：</w:t>
      </w:r>
    </w:p>
    <w:p>
      <w:pPr>
        <w:pStyle w:val="ListBullet"/>
      </w:pPr>
      <w:r>
        <w:t>工匠保留制造能力，却失去稳定自我意识。</w:t>
      </w:r>
    </w:p>
    <w:p>
      <w:pPr>
        <w:pStyle w:val="ListBullet"/>
      </w:pPr>
      <w:r>
        <w:t>智人保留思考能力，却依赖机械装置维持生存。</w:t>
      </w:r>
    </w:p>
    <w:p>
      <w:pPr>
        <w:pStyle w:val="ListBullet"/>
      </w:pPr>
      <w:r>
        <w:t>地下工坊中的异常敌人，是错误训练的工艺模型、记忆残片与失控设备的混合体。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玩家扮演一名被唤醒的探索者，在 AI 档案系统的引导下穿过地下工坊，回收碎片，击败失控 Boss，并拼出工坊崩坏的原因。</w:t>
      </w:r>
    </w:p>
    <w:p>
      <w:pPr>
        <w:pStyle w:val="Heading1"/>
      </w:pPr>
      <w:r>
        <w:t>6. 核心玩法循环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当前 Demo 采用三段式压缩流程，重点保证评委能在短时间内看到完整闭环。</w:t>
      </w:r>
    </w:p>
    <w:p>
      <w:pPr>
        <w:pStyle w:val="Heading2"/>
      </w:pPr>
      <w:r>
        <w:t>6.1 Early Room：理解操作</w:t>
      </w:r>
    </w:p>
    <w:p>
      <w:pPr>
        <w:pStyle w:val="ListBullet"/>
      </w:pPr>
      <w:r>
        <w:t>玩家熟悉左右移动、跳跃和近战攻击。</w:t>
      </w:r>
    </w:p>
    <w:p>
      <w:pPr>
        <w:pStyle w:val="ListBullet"/>
      </w:pPr>
      <w:r>
        <w:t>出现 1 到 2 个弱小敌人。</w:t>
      </w:r>
    </w:p>
    <w:p>
      <w:pPr>
        <w:pStyle w:val="ListBullet"/>
      </w:pPr>
      <w:r>
        <w:t>击败敌人后获得经验或成长反馈。</w:t>
      </w:r>
    </w:p>
    <w:p>
      <w:pPr>
        <w:pStyle w:val="ListBullet"/>
      </w:pPr>
      <w:r>
        <w:t>叙事目标：通过开场提示说明“地下工坊”和“AI 档案”的存在。</w:t>
      </w:r>
    </w:p>
    <w:p>
      <w:pPr>
        <w:pStyle w:val="Heading2"/>
      </w:pPr>
      <w:r>
        <w:t>6.2 Mid Room：展示成长</w:t>
      </w:r>
    </w:p>
    <w:p>
      <w:pPr>
        <w:pStyle w:val="ListBullet"/>
      </w:pPr>
      <w:r>
        <w:t>敌人数量和血量略微提高。</w:t>
      </w:r>
    </w:p>
    <w:p>
      <w:pPr>
        <w:pStyle w:val="ListBullet"/>
      </w:pPr>
      <w:r>
        <w:t>玩家升级后攻击力提升，击败敌人的速度明显变快。</w:t>
      </w:r>
    </w:p>
    <w:p>
      <w:pPr>
        <w:pStyle w:val="ListBullet"/>
      </w:pPr>
      <w:r>
        <w:t>可展示背包、制作、技力或机械设备等轻量系统。</w:t>
      </w:r>
    </w:p>
    <w:p>
      <w:pPr>
        <w:pStyle w:val="ListBullet"/>
      </w:pPr>
      <w:r>
        <w:t>叙事目标：通过房间提示说明工匠实验失控。</w:t>
      </w:r>
    </w:p>
    <w:p>
      <w:pPr>
        <w:pStyle w:val="Heading2"/>
      </w:pPr>
      <w:r>
        <w:t>6.3 Boss Room：完成闭环</w:t>
      </w:r>
    </w:p>
    <w:p>
      <w:pPr>
        <w:pStyle w:val="ListBullet"/>
      </w:pPr>
      <w:r>
        <w:t>出现一个 Demo Boss。</w:t>
      </w:r>
    </w:p>
    <w:p>
      <w:pPr>
        <w:pStyle w:val="ListBullet"/>
      </w:pPr>
      <w:r>
        <w:t>Boss 不做复杂多阶段机制，只承担最终目标。</w:t>
      </w:r>
    </w:p>
    <w:p>
      <w:pPr>
        <w:pStyle w:val="ListBullet"/>
      </w:pPr>
      <w:r>
        <w:t>击败后触发胜利反馈和结局说明。</w:t>
      </w:r>
    </w:p>
    <w:p>
      <w:pPr>
        <w:pStyle w:val="ListBullet"/>
      </w:pPr>
      <w:r>
        <w:t>叙事目标：让玩家看到“打怪 -&gt; 成长 -&gt; 进入 Boss 房 -&gt; 通关”的完整演示路线。</w:t>
      </w:r>
    </w:p>
    <w:p>
      <w:pPr>
        <w:pStyle w:val="Heading1"/>
      </w:pPr>
      <w:r>
        <w:t>7. 已实现或计划展示的交互</w:t>
      </w:r>
    </w:p>
    <w:p>
      <w:pPr>
        <w:pStyle w:val="ListBullet"/>
      </w:pPr>
      <w:r>
        <w:t>Player 横版移动、跳跃、攻击。</w:t>
      </w:r>
    </w:p>
    <w:p>
      <w:pPr>
        <w:pStyle w:val="ListBullet"/>
      </w:pPr>
      <w:r>
        <w:t>攻击冷却与命中检测。</w:t>
      </w:r>
    </w:p>
    <w:p>
      <w:pPr>
        <w:pStyle w:val="ListBullet"/>
      </w:pPr>
      <w:r>
        <w:t>敌人巡逻、追击、攻击和死亡。</w:t>
      </w:r>
    </w:p>
    <w:p>
      <w:pPr>
        <w:pStyle w:val="ListBullet"/>
      </w:pPr>
      <w:r>
        <w:t>Boss 占位战斗。</w:t>
      </w:r>
    </w:p>
    <w:p>
      <w:pPr>
        <w:pStyle w:val="ListBullet"/>
      </w:pPr>
      <w:r>
        <w:t>房间清理与出口解锁。</w:t>
      </w:r>
    </w:p>
    <w:p>
      <w:pPr>
        <w:pStyle w:val="ListBullet"/>
      </w:pPr>
      <w:r>
        <w:t>经验、等级、伤害提升。</w:t>
      </w:r>
    </w:p>
    <w:p>
      <w:pPr>
        <w:pStyle w:val="ListBullet"/>
      </w:pPr>
      <w:r>
        <w:t>背包、制作、技力、机械炮台等轻量系统。</w:t>
      </w:r>
    </w:p>
    <w:p>
      <w:pPr>
        <w:pStyle w:val="ListBullet"/>
      </w:pPr>
      <w:r>
        <w:t>NPC 对话与档案式提示。</w:t>
      </w:r>
    </w:p>
    <w:p>
      <w:pPr>
        <w:pStyle w:val="ListBullet"/>
      </w:pPr>
      <w:r>
        <w:t>血条、技力条、背包面板、制作面板等基础 UI。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这些内容的目标不是堆成完整系统，而是在短时间内展示一个可录屏、可试玩、可解释的 Demo。</w:t>
      </w:r>
    </w:p>
    <w:p>
      <w:pPr>
        <w:pStyle w:val="Heading1"/>
      </w:pPr>
      <w:r>
        <w:t>8. AI 使用方案</w:t>
      </w:r>
    </w:p>
    <w:p>
      <w:pPr>
        <w:pStyle w:val="Heading2"/>
      </w:pPr>
      <w:r>
        <w:t>8.1 AI 叙事创作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AI 用于辅助生成：</w:t>
      </w:r>
    </w:p>
    <w:p>
      <w:pPr>
        <w:pStyle w:val="ListBullet"/>
      </w:pPr>
      <w:r>
        <w:t>地下工坊世界观。</w:t>
      </w:r>
    </w:p>
    <w:p>
      <w:pPr>
        <w:pStyle w:val="ListBullet"/>
      </w:pPr>
      <w:r>
        <w:t>“工匠”与“智人”的核心设定。</w:t>
      </w:r>
    </w:p>
    <w:p>
      <w:pPr>
        <w:pStyle w:val="ListBullet"/>
      </w:pPr>
      <w:r>
        <w:t>Early / Mid / Boss 房间文本。</w:t>
      </w:r>
    </w:p>
    <w:p>
      <w:pPr>
        <w:pStyle w:val="ListBullet"/>
      </w:pPr>
      <w:r>
        <w:t>NPC 引导台词。</w:t>
      </w:r>
    </w:p>
    <w:p>
      <w:pPr>
        <w:pStyle w:val="ListBullet"/>
      </w:pPr>
      <w:r>
        <w:t>敌人、Boss、道具和装置的设定说明。</w:t>
      </w:r>
    </w:p>
    <w:p>
      <w:pPr>
        <w:pStyle w:val="ListBullet"/>
      </w:pPr>
      <w:r>
        <w:t>通关后总结文本。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项目保留原创身份，不复制已有商业游戏剧情、角色、UI、音乐或世界观。</w:t>
      </w:r>
    </w:p>
    <w:p>
      <w:pPr>
        <w:pStyle w:val="Heading2"/>
      </w:pPr>
      <w:r>
        <w:t>8.2 AI 美术辅助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AI 用于辅助规划或生成：</w:t>
      </w:r>
    </w:p>
    <w:p>
      <w:pPr>
        <w:pStyle w:val="ListBullet"/>
      </w:pPr>
      <w:r>
        <w:t>主角占位视觉。</w:t>
      </w:r>
    </w:p>
    <w:p>
      <w:pPr>
        <w:pStyle w:val="ListBullet"/>
      </w:pPr>
      <w:r>
        <w:t>怪物帧序列草图。</w:t>
      </w:r>
    </w:p>
    <w:p>
      <w:pPr>
        <w:pStyle w:val="ListBullet"/>
      </w:pPr>
      <w:r>
        <w:t>道具、装备、材料图标。</w:t>
      </w:r>
    </w:p>
    <w:p>
      <w:pPr>
        <w:pStyle w:val="ListBullet"/>
      </w:pPr>
      <w:r>
        <w:t>地图、UI、血条和按钮风格参考。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第三方资源和 AI 生成资源需要在 `docs/THIRD_PARTY_ASSETS.md` 中记录来源、用途和是否提交到仓库。</w:t>
      </w:r>
    </w:p>
    <w:p>
      <w:pPr>
        <w:pStyle w:val="Heading2"/>
      </w:pPr>
      <w:r>
        <w:t>8.3 AI 编程协作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CodeBuddy / AI 编程助手用于辅助：</w:t>
      </w:r>
    </w:p>
    <w:p>
      <w:pPr>
        <w:pStyle w:val="ListBullet"/>
      </w:pPr>
      <w:r>
        <w:t>Unity C# 脚本实现。</w:t>
      </w:r>
    </w:p>
    <w:p>
      <w:pPr>
        <w:pStyle w:val="ListBullet"/>
      </w:pPr>
      <w:r>
        <w:t>Bug 排查和配置说明。</w:t>
      </w:r>
    </w:p>
    <w:p>
      <w:pPr>
        <w:pStyle w:val="ListBullet"/>
      </w:pPr>
      <w:r>
        <w:t>代码注释和脚本职责整理。</w:t>
      </w:r>
    </w:p>
    <w:p>
      <w:pPr>
        <w:pStyle w:val="ListBullet"/>
      </w:pPr>
      <w:r>
        <w:t>项目书、PPT、视频脚本、提交清单等材料准备。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最终提交需要附带 CodeBuddy 历史对话导出文件，作为 AI 使用证明。</w:t>
      </w:r>
    </w:p>
    <w:p>
      <w:pPr>
        <w:pStyle w:val="Heading1"/>
      </w:pPr>
      <w:r>
        <w:t>9. 技术实现结构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项目使用 Unity 2022.3 LTS 与 C#。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主要模块包括：</w:t>
      </w:r>
    </w:p>
    <w:p>
      <w:pPr>
        <w:pStyle w:val="ListBullet"/>
      </w:pPr>
      <w:r>
        <w:t>Player：移动、跳跃、攻击、朝向、血量、技力。</w:t>
      </w:r>
    </w:p>
    <w:p>
      <w:pPr>
        <w:pStyle w:val="ListBullet"/>
      </w:pPr>
      <w:r>
        <w:t>Combat：伤害接口、近战命中、攻击反馈。</w:t>
      </w:r>
    </w:p>
    <w:p>
      <w:pPr>
        <w:pStyle w:val="ListBullet"/>
      </w:pPr>
      <w:r>
        <w:t>Enemy：基础敌人状态机、敌人血量、敌人攻击、Boss 占位。</w:t>
      </w:r>
    </w:p>
    <w:p>
      <w:pPr>
        <w:pStyle w:val="ListBullet"/>
      </w:pPr>
      <w:r>
        <w:t>Rooms：房间清理、出口门、三段式 Demo 推进。</w:t>
      </w:r>
    </w:p>
    <w:p>
      <w:pPr>
        <w:pStyle w:val="ListBullet"/>
      </w:pPr>
      <w:r>
        <w:t>Inventory / Crafting：背包、物品、制作配方和装备内容。</w:t>
      </w:r>
    </w:p>
    <w:p>
      <w:pPr>
        <w:pStyle w:val="ListBullet"/>
      </w:pPr>
      <w:r>
        <w:t>Device：机械装置、炮台、子弹和玩家增益。</w:t>
      </w:r>
    </w:p>
    <w:p>
      <w:pPr>
        <w:pStyle w:val="ListBullet"/>
      </w:pPr>
      <w:r>
        <w:t>UI：血条、技力条、背包面板、制作面板、对话框。</w:t>
      </w:r>
    </w:p>
    <w:p>
      <w:pPr>
        <w:pStyle w:val="ListBullet"/>
      </w:pPr>
      <w:r>
        <w:t>Dialogue：NPC 触发、对话序列和弹出式对话面板。</w:t>
      </w:r>
    </w:p>
    <w:p>
      <w:pPr>
        <w:pStyle w:val="ListBullet"/>
      </w:pPr>
      <w:r>
        <w:t>Docs / Submissions：AI 创作说明、项目书、PPT、视频脚本、WebGL 部署说明。</w:t>
      </w:r>
    </w:p>
    <w:p>
      <w:pPr>
        <w:pStyle w:val="Heading1"/>
      </w:pPr>
      <w:r>
        <w:t>10. 作品亮点</w:t>
      </w:r>
    </w:p>
    <w:p>
      <w:pPr>
        <w:pStyle w:val="Heading2"/>
      </w:pPr>
      <w:r>
        <w:t>10.1 短流程完整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Demo 不是单点功能展示，而是包含开始、成长、战斗、Boss 和结尾的完整路线。</w:t>
      </w:r>
    </w:p>
    <w:p>
      <w:pPr>
        <w:pStyle w:val="Heading2"/>
      </w:pPr>
      <w:r>
        <w:t>10.2 AI 叙事落到关卡中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AI 生成内容不只放在项目说明中，而是用于 NPC 对话、房间提示、敌人设定和结局反馈。</w:t>
      </w:r>
    </w:p>
    <w:p>
      <w:pPr>
        <w:pStyle w:val="Heading2"/>
      </w:pPr>
      <w:r>
        <w:t>10.3 功能拆分清晰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玩家移动、攻击、血量、敌人、房间、背包、制作、装置、对话分别由不同脚本负责，避免把所有功能塞进单个脚本。</w:t>
      </w:r>
    </w:p>
    <w:p>
      <w:pPr>
        <w:pStyle w:val="Heading2"/>
      </w:pPr>
      <w:r>
        <w:t>10.4 适合 WebGL 评审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项目以浏览器在线体验为目标，最终会提供 WebGL 链接、Demo 视频、PPT 和快速打开指南，降低评委试玩成本。</w:t>
      </w:r>
    </w:p>
    <w:p>
      <w:pPr>
        <w:pStyle w:val="Heading1"/>
      </w:pPr>
      <w:r>
        <w:t>11. 提交材料状态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当前仓库已准备：</w:t>
      </w:r>
    </w:p>
    <w:p>
      <w:pPr>
        <w:pStyle w:val="ListBullet"/>
      </w:pPr>
      <w:r>
        <w:t>项目书工作版：`docs/PROJECT_PROPOSAL_ZH.md`</w:t>
      </w:r>
    </w:p>
    <w:p>
      <w:pPr>
        <w:pStyle w:val="ListBullet"/>
      </w:pPr>
      <w:r>
        <w:t>最终项目书提交版：`submissions/PROJECT_BOOK_FINAL_ZH.md`</w:t>
      </w:r>
    </w:p>
    <w:p>
      <w:pPr>
        <w:pStyle w:val="ListBullet"/>
      </w:pPr>
      <w:r>
        <w:t>AI 创作说明：`docs/AI_CREATION_LOG.md`</w:t>
      </w:r>
    </w:p>
    <w:p>
      <w:pPr>
        <w:pStyle w:val="ListBullet"/>
      </w:pPr>
      <w:r>
        <w:t>报名表可复制文案：`docs/SUBMISSION_FORM_DRAFT.md`</w:t>
      </w:r>
    </w:p>
    <w:p>
      <w:pPr>
        <w:pStyle w:val="ListBullet"/>
      </w:pPr>
      <w:r>
        <w:t>PPT 初稿：`submissions/Craftsmen_Hackathon_Deck.pptx`</w:t>
      </w:r>
    </w:p>
    <w:p>
      <w:pPr>
        <w:pStyle w:val="ListBullet"/>
      </w:pPr>
      <w:r>
        <w:t>PPT PDF 预览版：`submissions/Craftsmen_Hackathon_Deck_Preview.pdf`</w:t>
      </w:r>
    </w:p>
    <w:p>
      <w:pPr>
        <w:pStyle w:val="ListBullet"/>
      </w:pPr>
      <w:r>
        <w:t>Demo 视频脚本：`docs/DEMO_VIDEO_SCRIPT.md`</w:t>
      </w:r>
    </w:p>
    <w:p>
      <w:pPr>
        <w:pStyle w:val="ListBullet"/>
      </w:pPr>
      <w:r>
        <w:t>Demo 录屏清单：`submissions/DEMO_RECORDING_RUNBOOK.md`</w:t>
      </w:r>
    </w:p>
    <w:p>
      <w:pPr>
        <w:pStyle w:val="ListBullet"/>
      </w:pPr>
      <w:r>
        <w:t>WebGL 上传清单：`submissions/WEBGL_UPLOAD_RUNBOOK.md`</w:t>
      </w:r>
    </w:p>
    <w:p>
      <w:pPr>
        <w:pStyle w:val="ListBullet"/>
      </w:pPr>
      <w:r>
        <w:t>最终链接回填表：`submissions/LINKS_TO_FILL.md`</w:t>
      </w:r>
    </w:p>
    <w:p>
      <w:pPr>
        <w:pStyle w:val="ListBullet"/>
      </w:pPr>
      <w:r>
        <w:t>提交就绪审计表：`submissions/SUBMISSION_READINESS_AUDIT.md`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仍需外部补齐：</w:t>
      </w:r>
    </w:p>
    <w:p>
      <w:pPr>
        <w:pStyle w:val="ListBullet"/>
      </w:pPr>
      <w:r>
        <w:t>WebGL 在线试玩链接。</w:t>
      </w:r>
    </w:p>
    <w:p>
      <w:pPr>
        <w:pStyle w:val="ListBullet"/>
      </w:pPr>
      <w:r>
        <w:t>Demo 视频链接。</w:t>
      </w:r>
    </w:p>
    <w:p>
      <w:pPr>
        <w:pStyle w:val="ListBullet"/>
      </w:pPr>
      <w:r>
        <w:t>CodeBuddy 历史对话导出文件。</w:t>
      </w:r>
    </w:p>
    <w:p>
      <w:pPr>
        <w:pStyle w:val="ListBullet"/>
      </w:pPr>
      <w:r>
        <w:t>团队成员真实信息。</w:t>
      </w:r>
    </w:p>
    <w:p>
      <w:pPr>
        <w:pStyle w:val="ListBullet"/>
      </w:pPr>
      <w:r>
        <w:t>PPT 最后一页中的真实链接。</w:t>
      </w:r>
    </w:p>
    <w:p>
      <w:pPr>
        <w:pStyle w:val="Heading1"/>
      </w:pPr>
      <w:r>
        <w:t>12. 风险与边界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为保证黑客松提交稳定，本项目明确不做：</w:t>
      </w:r>
    </w:p>
    <w:p>
      <w:pPr>
        <w:pStyle w:val="ListBullet"/>
      </w:pPr>
      <w:r>
        <w:t>完整随机地图生成。</w:t>
      </w:r>
    </w:p>
    <w:p>
      <w:pPr>
        <w:pStyle w:val="ListBullet"/>
      </w:pPr>
      <w:r>
        <w:t>完整装备系统和平衡数值。</w:t>
      </w:r>
    </w:p>
    <w:p>
      <w:pPr>
        <w:pStyle w:val="ListBullet"/>
      </w:pPr>
      <w:r>
        <w:t>存档系统。</w:t>
      </w:r>
    </w:p>
    <w:p>
      <w:pPr>
        <w:pStyle w:val="ListBullet"/>
      </w:pPr>
      <w:r>
        <w:t>联网玩法。</w:t>
      </w:r>
    </w:p>
    <w:p>
      <w:pPr>
        <w:pStyle w:val="ListBullet"/>
      </w:pPr>
      <w:r>
        <w:t>实时 AI API 接入。</w:t>
      </w:r>
    </w:p>
    <w:p>
      <w:pPr>
        <w:pStyle w:val="ListBullet"/>
      </w:pPr>
      <w:r>
        <w:t>大型剧情树。</w:t>
      </w:r>
    </w:p>
    <w:p>
      <w:pPr>
        <w:pStyle w:val="ListBullet"/>
      </w:pPr>
      <w:r>
        <w:t>商业级美术替换。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当前目标是“能提交、能试玩、能录屏、能讲清楚 AI 参与价值”的 Demo，而不是完整商业游戏。</w:t>
      </w:r>
    </w:p>
    <w:p>
      <w:pPr>
        <w:pStyle w:val="Heading1"/>
      </w:pPr>
      <w:r>
        <w:t>13. 后续优化方向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如果比赛后继续开发，优先方向包括：</w:t>
      </w:r>
    </w:p>
    <w:p>
      <w:pPr>
        <w:pStyle w:val="ListNumber"/>
      </w:pPr>
      <w:r>
        <w:t>强化 AI 档案叙事：让每个房间拥有更明确的档案标题、异常编号和事件记录。</w:t>
      </w:r>
    </w:p>
    <w:p>
      <w:pPr>
        <w:pStyle w:val="ListNumber"/>
      </w:pPr>
      <w:r>
        <w:t>完善敌人差异：增加飞行、回血、远程、召唤等小型敌人机制。</w:t>
      </w:r>
    </w:p>
    <w:p>
      <w:pPr>
        <w:pStyle w:val="ListNumber"/>
      </w:pPr>
      <w:r>
        <w:t>完善装置玩法：让机械炮台、陷阱、增益设备与房间设计形成更强策略关系。</w:t>
      </w:r>
    </w:p>
    <w:p>
      <w:pPr>
        <w:pStyle w:val="ListNumber"/>
      </w:pPr>
      <w:r>
        <w:t>优化 UI 和美术统一性：替换占位资源，统一地牢、角色、怪物和道具风格。</w:t>
      </w:r>
    </w:p>
    <w:p>
      <w:pPr>
        <w:pStyle w:val="ListNumber"/>
      </w:pPr>
      <w:r>
        <w:t>打磨 WebGL 体验：减少加载体积，优化首屏说明和试玩引导。</w:t>
      </w:r>
    </w:p>
    <w:p>
      <w:pPr>
        <w:pStyle w:val="Heading1"/>
      </w:pPr>
      <w:r>
        <w:t>14. 最终提交口径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color w:val="222222"/>
          <w:sz w:val="21"/>
        </w:rPr>
        <w:t>推荐提交时这样描述项目：</w:t>
      </w:r>
    </w:p>
    <w:p>
      <w:pPr>
        <w:spacing w:before="80" w:after="160" w:line="269" w:lineRule="auto"/>
        <w:ind w:left="259"/>
      </w:pPr>
      <w:r>
        <w:rPr>
          <w:rFonts w:ascii="Microsoft YaHei" w:hAnsi="Microsoft YaHei" w:eastAsia="Microsoft YaHei"/>
          <w:b/>
          <w:color w:val="1F4D78"/>
          <w:sz w:val="21"/>
        </w:rPr>
        <w:t>《能工智人》是一个 Unity 2D 横版动作地牢 Demo。项目用 AI 辅助生成世界观、房间档案、角色与敌人设定，并将这些内容嵌入 Early Room、Mid Room、Boss Room 的短流程中。玩家在 3 分钟内可以完成移动、战斗、成长、清房、Boss 挑战和胜利反馈。项目同时使用 AI 编程助手辅助 C# 脚本开发、调试和提交材料整理，并会附带 CodeBuddy 历史记录作为 AI 使用证明。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center"/>
    </w:pPr>
    <w:r>
      <w:rPr>
        <w:rFonts w:ascii="Microsoft YaHei" w:hAnsi="Microsoft YaHei" w:eastAsia="Microsoft YaHei"/>
        <w:color w:val="606060"/>
        <w:sz w:val="17"/>
      </w:rPr>
      <w:t>能工智人 / Craftsmen and Homo sapiens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9" w:lineRule="auto"/>
      <w:jc w:val="right"/>
    </w:pPr>
    <w:r>
      <w:rPr>
        <w:rFonts w:ascii="Microsoft YaHei" w:hAnsi="Microsoft YaHei" w:eastAsia="Microsoft YaHei"/>
        <w:color w:val="606060"/>
        <w:sz w:val="17"/>
      </w:rPr>
      <w:t>Tencent Cloud Hackathon · 赛题三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9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能工智人 最终项目书</dc:title>
  <dc:subject>腾讯云黑客松赛题三提交材料</dc:subject>
  <dc:creator>Craftsmen and Homo sapiens Team</dc:creator>
  <cp:keywords>Tencent Cloud Hackathon, Unity, AI Narrative, WebGL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